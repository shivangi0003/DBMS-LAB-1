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5574" w14:textId="69274C2B" w:rsidR="000951D9" w:rsidRDefault="000951D9">
      <w:pPr>
        <w:rPr>
          <w:b/>
          <w:sz w:val="36"/>
        </w:rPr>
      </w:pPr>
    </w:p>
    <w:p w14:paraId="3A38E688" w14:textId="7306F98D" w:rsidR="000951D9" w:rsidRDefault="000951D9" w:rsidP="000951D9">
      <w:pPr>
        <w:rPr>
          <w:b/>
          <w:sz w:val="36"/>
        </w:rPr>
      </w:pPr>
      <w:r>
        <w:rPr>
          <w:b/>
          <w:sz w:val="36"/>
        </w:rPr>
        <w:t xml:space="preserve">                          </w:t>
      </w:r>
      <w:r w:rsidRPr="000951D9">
        <w:rPr>
          <w:b/>
          <w:sz w:val="36"/>
        </w:rPr>
        <w:t>K.R. Mangalam University</w:t>
      </w:r>
    </w:p>
    <w:p w14:paraId="056C30AE" w14:textId="77777777" w:rsidR="0048472B" w:rsidRDefault="0048472B" w:rsidP="000951D9">
      <w:pPr>
        <w:rPr>
          <w:b/>
          <w:sz w:val="36"/>
        </w:rPr>
      </w:pPr>
    </w:p>
    <w:p w14:paraId="28E667ED" w14:textId="77777777" w:rsidR="0048472B" w:rsidRDefault="0048472B" w:rsidP="000951D9">
      <w:pPr>
        <w:rPr>
          <w:b/>
          <w:sz w:val="36"/>
        </w:rPr>
      </w:pPr>
    </w:p>
    <w:p w14:paraId="34D0E6EB" w14:textId="77777777" w:rsidR="0048472B" w:rsidRDefault="0048472B" w:rsidP="000951D9">
      <w:pPr>
        <w:rPr>
          <w:b/>
          <w:sz w:val="36"/>
        </w:rPr>
      </w:pPr>
    </w:p>
    <w:p w14:paraId="6942B387" w14:textId="77777777" w:rsidR="0048472B" w:rsidRPr="000951D9" w:rsidRDefault="0048472B" w:rsidP="000951D9">
      <w:pPr>
        <w:rPr>
          <w:b/>
          <w:sz w:val="36"/>
        </w:rPr>
      </w:pPr>
    </w:p>
    <w:p w14:paraId="33F0B444" w14:textId="77777777" w:rsidR="000951D9" w:rsidRPr="000951D9" w:rsidRDefault="000951D9" w:rsidP="000951D9">
      <w:pPr>
        <w:rPr>
          <w:b/>
          <w:sz w:val="36"/>
        </w:rPr>
      </w:pPr>
      <w:r w:rsidRPr="000951D9">
        <w:rPr>
          <w:b/>
          <w:sz w:val="36"/>
        </w:rPr>
        <w:t xml:space="preserve"> </w:t>
      </w:r>
    </w:p>
    <w:p w14:paraId="34406BC5" w14:textId="4A723E20" w:rsidR="000951D9" w:rsidRPr="000951D9" w:rsidRDefault="000951D9" w:rsidP="000951D9">
      <w:pPr>
        <w:rPr>
          <w:b/>
          <w:sz w:val="36"/>
        </w:rPr>
      </w:pPr>
      <w:r>
        <w:rPr>
          <w:b/>
          <w:sz w:val="36"/>
        </w:rPr>
        <w:t xml:space="preserve">              </w:t>
      </w:r>
      <w:r w:rsidRPr="000951D9">
        <w:rPr>
          <w:b/>
          <w:sz w:val="36"/>
        </w:rPr>
        <w:t>School Of Engineering and Technology</w:t>
      </w:r>
    </w:p>
    <w:p w14:paraId="267340F4" w14:textId="77777777" w:rsidR="000951D9" w:rsidRPr="000951D9" w:rsidRDefault="000951D9" w:rsidP="000951D9">
      <w:pPr>
        <w:rPr>
          <w:b/>
          <w:sz w:val="36"/>
        </w:rPr>
      </w:pPr>
    </w:p>
    <w:p w14:paraId="2E8FA90F" w14:textId="392735EF" w:rsidR="000951D9" w:rsidRPr="000951D9" w:rsidRDefault="000951D9" w:rsidP="000951D9">
      <w:pPr>
        <w:rPr>
          <w:b/>
          <w:sz w:val="36"/>
        </w:rPr>
      </w:pPr>
      <w:r>
        <w:rPr>
          <w:b/>
          <w:sz w:val="36"/>
        </w:rPr>
        <w:t xml:space="preserve">                                </w:t>
      </w:r>
      <w:r w:rsidRPr="000951D9">
        <w:rPr>
          <w:b/>
          <w:sz w:val="36"/>
        </w:rPr>
        <w:t>ASSINGNMENT—1</w:t>
      </w:r>
    </w:p>
    <w:p w14:paraId="585564D0" w14:textId="3B417AFD" w:rsidR="000951D9" w:rsidRPr="000951D9" w:rsidRDefault="000951D9" w:rsidP="000951D9">
      <w:pPr>
        <w:rPr>
          <w:b/>
          <w:sz w:val="36"/>
        </w:rPr>
      </w:pPr>
      <w:r>
        <w:rPr>
          <w:b/>
          <w:sz w:val="36"/>
        </w:rPr>
        <w:t xml:space="preserve">               </w:t>
      </w:r>
      <w:r w:rsidRPr="000951D9">
        <w:rPr>
          <w:b/>
          <w:sz w:val="36"/>
        </w:rPr>
        <w:t>DATA BASE MANAGEMENT SYSTEM</w:t>
      </w:r>
    </w:p>
    <w:p w14:paraId="04E2B427" w14:textId="4C16BDA8" w:rsidR="000951D9" w:rsidRPr="000951D9" w:rsidRDefault="000951D9" w:rsidP="000951D9">
      <w:pPr>
        <w:rPr>
          <w:b/>
          <w:sz w:val="36"/>
        </w:rPr>
      </w:pPr>
      <w:r w:rsidRPr="000951D9">
        <w:rPr>
          <w:b/>
          <w:sz w:val="36"/>
        </w:rPr>
        <w:t>TOPIC-DBMS Lab Assignment 1: Data Models Summary</w:t>
      </w:r>
    </w:p>
    <w:p w14:paraId="1CAC6404" w14:textId="77777777" w:rsidR="000951D9" w:rsidRDefault="000951D9" w:rsidP="000951D9">
      <w:pPr>
        <w:rPr>
          <w:b/>
          <w:sz w:val="36"/>
        </w:rPr>
      </w:pPr>
      <w:r w:rsidRPr="000951D9">
        <w:rPr>
          <w:b/>
          <w:sz w:val="36"/>
        </w:rPr>
        <w:t xml:space="preserve"> </w:t>
      </w:r>
      <w:r>
        <w:rPr>
          <w:b/>
          <w:sz w:val="36"/>
        </w:rPr>
        <w:t xml:space="preserve">                                 </w:t>
      </w:r>
    </w:p>
    <w:p w14:paraId="521220CF" w14:textId="1C85A727" w:rsidR="000951D9" w:rsidRDefault="000951D9" w:rsidP="000951D9">
      <w:pPr>
        <w:rPr>
          <w:b/>
          <w:sz w:val="36"/>
        </w:rPr>
      </w:pPr>
      <w:r>
        <w:rPr>
          <w:b/>
          <w:sz w:val="36"/>
        </w:rPr>
        <w:t xml:space="preserve"> </w:t>
      </w:r>
      <w:r w:rsidRPr="000951D9">
        <w:rPr>
          <w:b/>
          <w:sz w:val="36"/>
        </w:rPr>
        <w:t xml:space="preserve">SEMESTER— 3 </w:t>
      </w:r>
    </w:p>
    <w:p w14:paraId="31747777" w14:textId="4045775D" w:rsidR="000951D9" w:rsidRDefault="0048472B" w:rsidP="000951D9">
      <w:pPr>
        <w:rPr>
          <w:b/>
          <w:sz w:val="36"/>
        </w:rPr>
      </w:pPr>
      <w:r>
        <w:rPr>
          <w:b/>
          <w:sz w:val="36"/>
        </w:rPr>
        <w:t xml:space="preserve">NAME: </w:t>
      </w:r>
      <w:r w:rsidR="00712E32">
        <w:rPr>
          <w:b/>
          <w:sz w:val="36"/>
        </w:rPr>
        <w:t>Shivangi</w:t>
      </w:r>
    </w:p>
    <w:p w14:paraId="65BB5B52" w14:textId="1C818FC0" w:rsidR="000951D9" w:rsidRDefault="000951D9" w:rsidP="000951D9">
      <w:pPr>
        <w:rPr>
          <w:b/>
          <w:sz w:val="36"/>
        </w:rPr>
      </w:pPr>
      <w:r w:rsidRPr="000951D9">
        <w:rPr>
          <w:b/>
          <w:sz w:val="36"/>
        </w:rPr>
        <w:t>COURSE—B.TECH CSE-AI &amp; Robotics</w:t>
      </w:r>
    </w:p>
    <w:p w14:paraId="2ACC39DA" w14:textId="77777777" w:rsidR="000951D9" w:rsidRDefault="000951D9" w:rsidP="000951D9">
      <w:pPr>
        <w:rPr>
          <w:b/>
          <w:sz w:val="36"/>
        </w:rPr>
      </w:pPr>
    </w:p>
    <w:p w14:paraId="23A20057" w14:textId="04D0E45B" w:rsidR="000951D9" w:rsidRDefault="000951D9" w:rsidP="000951D9">
      <w:pPr>
        <w:rPr>
          <w:b/>
          <w:sz w:val="36"/>
        </w:rPr>
      </w:pPr>
      <w:r w:rsidRPr="000951D9">
        <w:rPr>
          <w:b/>
          <w:sz w:val="36"/>
        </w:rPr>
        <w:t>ROLL NO. –25016300</w:t>
      </w:r>
      <w:r w:rsidR="00712E32">
        <w:rPr>
          <w:b/>
          <w:sz w:val="36"/>
        </w:rPr>
        <w:t>13</w:t>
      </w:r>
    </w:p>
    <w:p w14:paraId="5F15FA11" w14:textId="77777777" w:rsidR="000951D9" w:rsidRDefault="000951D9">
      <w:pPr>
        <w:rPr>
          <w:b/>
          <w:sz w:val="36"/>
        </w:rPr>
      </w:pPr>
    </w:p>
    <w:p w14:paraId="26209CE0" w14:textId="77777777" w:rsidR="000951D9" w:rsidRDefault="000951D9">
      <w:pPr>
        <w:jc w:val="center"/>
        <w:rPr>
          <w:b/>
          <w:sz w:val="36"/>
        </w:rPr>
      </w:pPr>
    </w:p>
    <w:p w14:paraId="4549EE46" w14:textId="77777777" w:rsidR="000951D9" w:rsidRDefault="000951D9">
      <w:pPr>
        <w:jc w:val="center"/>
        <w:rPr>
          <w:b/>
          <w:sz w:val="36"/>
        </w:rPr>
      </w:pPr>
    </w:p>
    <w:p w14:paraId="7737E1FE" w14:textId="77777777" w:rsidR="000951D9" w:rsidRDefault="000951D9">
      <w:pPr>
        <w:jc w:val="center"/>
        <w:rPr>
          <w:b/>
          <w:sz w:val="36"/>
        </w:rPr>
      </w:pPr>
    </w:p>
    <w:p w14:paraId="4D33859E" w14:textId="77777777" w:rsidR="000951D9" w:rsidRDefault="000951D9">
      <w:pPr>
        <w:jc w:val="center"/>
        <w:rPr>
          <w:b/>
          <w:sz w:val="36"/>
        </w:rPr>
      </w:pPr>
    </w:p>
    <w:p w14:paraId="45068DF6" w14:textId="77777777" w:rsidR="000951D9" w:rsidRDefault="000951D9">
      <w:pPr>
        <w:jc w:val="center"/>
        <w:rPr>
          <w:b/>
          <w:sz w:val="36"/>
        </w:rPr>
      </w:pPr>
    </w:p>
    <w:p w14:paraId="1918CC97" w14:textId="77777777" w:rsidR="000951D9" w:rsidRDefault="000951D9">
      <w:pPr>
        <w:jc w:val="center"/>
        <w:rPr>
          <w:b/>
          <w:sz w:val="36"/>
        </w:rPr>
      </w:pPr>
    </w:p>
    <w:p w14:paraId="70A5AE91" w14:textId="77777777" w:rsidR="000951D9" w:rsidRDefault="000951D9">
      <w:pPr>
        <w:jc w:val="center"/>
        <w:rPr>
          <w:b/>
          <w:sz w:val="36"/>
        </w:rPr>
      </w:pPr>
    </w:p>
    <w:p w14:paraId="34BA107D" w14:textId="77777777" w:rsidR="000951D9" w:rsidRDefault="000951D9">
      <w:pPr>
        <w:jc w:val="center"/>
        <w:rPr>
          <w:b/>
          <w:sz w:val="36"/>
        </w:rPr>
      </w:pPr>
    </w:p>
    <w:p w14:paraId="572455FC" w14:textId="77777777" w:rsidR="000951D9" w:rsidRDefault="000951D9">
      <w:pPr>
        <w:jc w:val="center"/>
        <w:rPr>
          <w:b/>
          <w:sz w:val="36"/>
        </w:rPr>
      </w:pPr>
    </w:p>
    <w:p w14:paraId="55E4F039" w14:textId="611754FD" w:rsidR="00ED2B36" w:rsidRDefault="00000000">
      <w:pPr>
        <w:jc w:val="center"/>
      </w:pPr>
      <w:r>
        <w:rPr>
          <w:b/>
          <w:sz w:val="36"/>
        </w:rPr>
        <w:t>LAB 1 – LIBRARY MANAGEMENT SYSTEM</w:t>
      </w:r>
    </w:p>
    <w:p w14:paraId="4AE0AD7F" w14:textId="77777777" w:rsidR="00ED2B36" w:rsidRDefault="00000000">
      <w:pPr>
        <w:jc w:val="center"/>
      </w:pPr>
      <w:r>
        <w:rPr>
          <w:i/>
        </w:rPr>
        <w:t>Humanised Flowchart-Style Answers</w:t>
      </w:r>
    </w:p>
    <w:p w14:paraId="286CC578" w14:textId="77777777" w:rsidR="00ED2B36" w:rsidRDefault="00000000">
      <w:r>
        <w:rPr>
          <w:b/>
          <w:sz w:val="28"/>
        </w:rPr>
        <w:t>Q1. Hierarchical Model</w:t>
      </w:r>
    </w:p>
    <w:p w14:paraId="6FE04862" w14:textId="77777777" w:rsidR="00ED2B36" w:rsidRDefault="00000000">
      <w:r>
        <w:rPr>
          <w:b/>
        </w:rPr>
        <w:t xml:space="preserve">In simple words: </w:t>
      </w:r>
      <w:r>
        <w:t>In a hierarchical model, data is arranged like a family tree. One main record acts as the parent and the related records are placed below it.</w:t>
      </w:r>
    </w:p>
    <w:p w14:paraId="0A45D5DC" w14:textId="77777777" w:rsidR="00ED2B36" w:rsidRDefault="00000000">
      <w:pPr>
        <w:jc w:val="center"/>
      </w:pPr>
      <w:r>
        <w:rPr>
          <w:rFonts w:ascii="Courier New" w:hAnsi="Courier New"/>
          <w:sz w:val="18"/>
        </w:rPr>
        <w:t xml:space="preserve">                    ┌───────────────┐</w:t>
      </w:r>
      <w:r>
        <w:rPr>
          <w:rFonts w:ascii="Courier New" w:hAnsi="Courier New"/>
          <w:sz w:val="18"/>
        </w:rPr>
        <w:br/>
        <w:t xml:space="preserve">                    │    LIBRARY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STAFF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MEMBER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p>
    <w:p w14:paraId="342A0EF2" w14:textId="77777777" w:rsidR="00ED2B36" w:rsidRDefault="00000000">
      <w:pPr>
        <w:jc w:val="center"/>
      </w:pPr>
      <w:r>
        <w:rPr>
          <w:rFonts w:ascii="Courier New" w:hAnsi="Courier New"/>
          <w:sz w:val="18"/>
        </w:rPr>
        <w:t>Member 1 ────────┐</w:t>
      </w:r>
      <w:r>
        <w:rPr>
          <w:rFonts w:ascii="Courier New" w:hAnsi="Courier New"/>
          <w:sz w:val="18"/>
        </w:rPr>
        <w:br/>
        <w:t xml:space="preserve">                  ├──→ RESERVATION ──→ BOOK</w:t>
      </w:r>
      <w:r>
        <w:rPr>
          <w:rFonts w:ascii="Courier New" w:hAnsi="Courier New"/>
          <w:sz w:val="18"/>
        </w:rPr>
        <w:br/>
        <w:t>Member 2 ────────┘</w:t>
      </w:r>
    </w:p>
    <w:p w14:paraId="4C8C3254" w14:textId="77777777" w:rsidR="00ED2B36" w:rsidRDefault="00000000">
      <w:r>
        <w:rPr>
          <w:b/>
        </w:rPr>
        <w:t xml:space="preserve">In simple words: </w:t>
      </w:r>
      <w:r>
        <w:t>The main limitation is that a tree is not good at showing many-to-many relationships. For example, one book may be reserved by several members. So this model is simple, but not very flexible.</w:t>
      </w:r>
    </w:p>
    <w:p w14:paraId="3973A73E" w14:textId="77777777" w:rsidR="00ED2B36" w:rsidRDefault="00000000">
      <w:r>
        <w:rPr>
          <w:b/>
          <w:sz w:val="28"/>
        </w:rPr>
        <w:t>Q2. Network Model</w:t>
      </w:r>
    </w:p>
    <w:p w14:paraId="24E3D07D" w14:textId="77777777" w:rsidR="00ED2B36" w:rsidRDefault="00000000">
      <w:r>
        <w:rPr>
          <w:b/>
        </w:rPr>
        <w:lastRenderedPageBreak/>
        <w:t xml:space="preserve">In simple words: </w:t>
      </w:r>
      <w:r>
        <w:t>The network model is more flexible than the hierarchical model. A record can be connected to more than one other record, so real-life relationships are easier to show.</w:t>
      </w:r>
    </w:p>
    <w:p w14:paraId="52C21284" w14:textId="77777777" w:rsidR="00ED2B36" w:rsidRDefault="00000000">
      <w:pPr>
        <w:jc w:val="center"/>
      </w:pPr>
      <w:r>
        <w:rPr>
          <w:rFonts w:ascii="Courier New" w:hAnsi="Courier New"/>
          <w:sz w:val="18"/>
        </w:rPr>
        <w:t xml:space="preserve">                         ┌───────────────┐</w:t>
      </w:r>
      <w:r>
        <w:rPr>
          <w:rFonts w:ascii="Courier New" w:hAnsi="Courier New"/>
          <w:sz w:val="18"/>
        </w:rPr>
        <w:br/>
        <w:t xml:space="preserve">                         │    LIBRARY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STAFF  │     │  MEMBER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RESERVATION  │</w:t>
      </w:r>
      <w:r>
        <w:rPr>
          <w:rFonts w:ascii="Courier New" w:hAnsi="Courier New"/>
          <w:sz w:val="18"/>
        </w:rPr>
        <w:br/>
        <w:t xml:space="preserve">                        └──────────────┘</w:t>
      </w:r>
    </w:p>
    <w:p w14:paraId="7A4D3A40" w14:textId="77777777" w:rsidR="00ED2B36" w:rsidRDefault="00000000">
      <w:pPr>
        <w:jc w:val="center"/>
      </w:pPr>
      <w:r>
        <w:rPr>
          <w:rFonts w:ascii="Courier New" w:hAnsi="Courier New"/>
          <w:sz w:val="18"/>
        </w:rPr>
        <w:t xml:space="preserve">              BOOK  ←──── RESERVATION ────→  MEMBER</w:t>
      </w:r>
      <w:r>
        <w:rPr>
          <w:rFonts w:ascii="Courier New" w:hAnsi="Courier New"/>
          <w:sz w:val="18"/>
        </w:rPr>
        <w:br/>
        <w:t xml:space="preserve">                             M : N</w:t>
      </w:r>
    </w:p>
    <w:p w14:paraId="7FC0A374" w14:textId="77777777" w:rsidR="00ED2B36" w:rsidRDefault="00000000">
      <w:r>
        <w:rPr>
          <w:b/>
        </w:rPr>
        <w:t xml:space="preserve">In simple words: </w:t>
      </w:r>
      <w:r>
        <w:t>A member can reserve many books, and a book can be reserved by many members. The network model can represent these multiple connections much more naturally.</w:t>
      </w:r>
    </w:p>
    <w:p w14:paraId="1C4BA33C" w14:textId="77777777" w:rsidR="00ED2B36" w:rsidRDefault="00000000">
      <w:r>
        <w:rPr>
          <w:b/>
          <w:sz w:val="28"/>
        </w:rPr>
        <w:t>Q3. Relational Model</w:t>
      </w:r>
    </w:p>
    <w:p w14:paraId="1CC205A6" w14:textId="77777777" w:rsidR="00ED2B36" w:rsidRDefault="00000000">
      <w:r>
        <w:rPr>
          <w:b/>
        </w:rPr>
        <w:t xml:space="preserve">In simple words: </w:t>
      </w:r>
      <w:r>
        <w:t>Here, we organise the library information into separate tables. Each table has a primary key, and foreign keys are used to connect related tables.</w:t>
      </w:r>
    </w:p>
    <w:p w14:paraId="5A5F6468" w14:textId="77777777" w:rsidR="00ED2B36" w:rsidRDefault="00000000">
      <w:pPr>
        <w:jc w:val="center"/>
      </w:pPr>
      <w:r>
        <w:rPr>
          <w:rFonts w:ascii="Courier New" w:hAnsi="Courier New"/>
          <w:sz w:val="18"/>
        </w:rPr>
        <w:t>┌──────────────────────────────┐</w:t>
      </w:r>
      <w:r>
        <w:rPr>
          <w:rFonts w:ascii="Courier New" w:hAnsi="Courier New"/>
          <w:sz w:val="18"/>
        </w:rPr>
        <w:br/>
        <w:t>│          BOOK                │</w:t>
      </w:r>
      <w:r>
        <w:rPr>
          <w:rFonts w:ascii="Courier New" w:hAnsi="Courier New"/>
          <w:sz w:val="18"/>
        </w:rPr>
        <w:br/>
        <w:t>├──────────────────────────────┤</w:t>
      </w:r>
      <w:r>
        <w:rPr>
          <w:rFonts w:ascii="Courier New" w:hAnsi="Courier New"/>
          <w:sz w:val="18"/>
        </w:rPr>
        <w:br/>
        <w:t>│  Book_ID (PK)              │</w:t>
      </w:r>
      <w:r>
        <w:rPr>
          <w:rFonts w:ascii="Courier New" w:hAnsi="Courier New"/>
          <w:sz w:val="18"/>
        </w:rPr>
        <w:br/>
        <w:t>│  Title                     │</w:t>
      </w:r>
      <w:r>
        <w:rPr>
          <w:rFonts w:ascii="Courier New" w:hAnsi="Courier New"/>
          <w:sz w:val="18"/>
        </w:rPr>
        <w:br/>
      </w:r>
      <w:r>
        <w:rPr>
          <w:rFonts w:ascii="Courier New" w:hAnsi="Courier New"/>
          <w:sz w:val="18"/>
        </w:rPr>
        <w:t>│  Author                    │</w:t>
      </w:r>
      <w:r>
        <w:rPr>
          <w:rFonts w:ascii="Courier New" w:hAnsi="Courier New"/>
          <w:sz w:val="18"/>
        </w:rPr>
        <w:br/>
        <w:t>│  Category                  │</w:t>
      </w:r>
      <w:r>
        <w:rPr>
          <w:rFonts w:ascii="Courier New" w:hAnsi="Courier New"/>
          <w:sz w:val="18"/>
        </w:rPr>
        <w:br/>
        <w:t>│  Availability              │</w:t>
      </w:r>
      <w:r>
        <w:rPr>
          <w:rFonts w:ascii="Courier New" w:hAnsi="Courier New"/>
          <w:sz w:val="18"/>
        </w:rPr>
        <w:br/>
        <w:t>└──────────────────────────────┘</w:t>
      </w:r>
    </w:p>
    <w:p w14:paraId="189BBEFA" w14:textId="77777777" w:rsidR="00ED2B36" w:rsidRDefault="00000000">
      <w:pPr>
        <w:jc w:val="center"/>
      </w:pPr>
      <w:r>
        <w:rPr>
          <w:rFonts w:ascii="Courier New" w:hAnsi="Courier New"/>
          <w:sz w:val="18"/>
        </w:rPr>
        <w:t>┌──────────────────────────────┐</w:t>
      </w:r>
      <w:r>
        <w:rPr>
          <w:rFonts w:ascii="Courier New" w:hAnsi="Courier New"/>
          <w:sz w:val="18"/>
        </w:rPr>
        <w:br/>
        <w:t>│          MEMBER              │</w:t>
      </w:r>
      <w:r>
        <w:rPr>
          <w:rFonts w:ascii="Courier New" w:hAnsi="Courier New"/>
          <w:sz w:val="18"/>
        </w:rPr>
        <w:br/>
        <w:t>├──────────────────────────────┤</w:t>
      </w:r>
      <w:r>
        <w:rPr>
          <w:rFonts w:ascii="Courier New" w:hAnsi="Courier New"/>
          <w:sz w:val="18"/>
        </w:rPr>
        <w:br/>
        <w:t>│  Member_ID (PK)            │</w:t>
      </w:r>
      <w:r>
        <w:rPr>
          <w:rFonts w:ascii="Courier New" w:hAnsi="Courier New"/>
          <w:sz w:val="18"/>
        </w:rPr>
        <w:br/>
        <w:t>│  Name                      │</w:t>
      </w:r>
      <w:r>
        <w:rPr>
          <w:rFonts w:ascii="Courier New" w:hAnsi="Courier New"/>
          <w:sz w:val="18"/>
        </w:rPr>
        <w:br/>
        <w:t>│  Phone                     │</w:t>
      </w:r>
      <w:r>
        <w:rPr>
          <w:rFonts w:ascii="Courier New" w:hAnsi="Courier New"/>
          <w:sz w:val="18"/>
        </w:rPr>
        <w:br/>
        <w:t>│  Email                     │</w:t>
      </w:r>
      <w:r>
        <w:rPr>
          <w:rFonts w:ascii="Courier New" w:hAnsi="Courier New"/>
          <w:sz w:val="18"/>
        </w:rPr>
        <w:br/>
        <w:t>│  Address                   │</w:t>
      </w:r>
      <w:r>
        <w:rPr>
          <w:rFonts w:ascii="Courier New" w:hAnsi="Courier New"/>
          <w:sz w:val="18"/>
        </w:rPr>
        <w:br/>
        <w:t>└──────────────────────────────┘</w:t>
      </w:r>
    </w:p>
    <w:p w14:paraId="29FA4474" w14:textId="77777777" w:rsidR="00ED2B36" w:rsidRDefault="00000000">
      <w:pPr>
        <w:jc w:val="center"/>
      </w:pPr>
      <w:r>
        <w:rPr>
          <w:rFonts w:ascii="Courier New" w:hAnsi="Courier New"/>
          <w:sz w:val="18"/>
        </w:rPr>
        <w:t>┌──────────────────────────────┐</w:t>
      </w:r>
      <w:r>
        <w:rPr>
          <w:rFonts w:ascii="Courier New" w:hAnsi="Courier New"/>
          <w:sz w:val="18"/>
        </w:rPr>
        <w:br/>
        <w:t>│          STAFF               │</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t>│  Staff_ID (PK)             │</w:t>
      </w:r>
      <w:r>
        <w:rPr>
          <w:rFonts w:ascii="Courier New" w:hAnsi="Courier New"/>
          <w:sz w:val="18"/>
        </w:rPr>
        <w:br/>
        <w:t>│  Name                      │</w:t>
      </w:r>
      <w:r>
        <w:rPr>
          <w:rFonts w:ascii="Courier New" w:hAnsi="Courier New"/>
          <w:sz w:val="18"/>
        </w:rPr>
        <w:br/>
        <w:t>│  Role                      │</w:t>
      </w:r>
      <w:r>
        <w:rPr>
          <w:rFonts w:ascii="Courier New" w:hAnsi="Courier New"/>
          <w:sz w:val="18"/>
        </w:rPr>
        <w:br/>
        <w:t>│  Phone                     │</w:t>
      </w:r>
      <w:r>
        <w:rPr>
          <w:rFonts w:ascii="Courier New" w:hAnsi="Courier New"/>
          <w:sz w:val="18"/>
        </w:rPr>
        <w:br/>
        <w:t>│  Email                     │</w:t>
      </w:r>
      <w:r>
        <w:rPr>
          <w:rFonts w:ascii="Courier New" w:hAnsi="Courier New"/>
          <w:sz w:val="18"/>
        </w:rPr>
        <w:br/>
        <w:t>└──────────────────────────────┘</w:t>
      </w:r>
    </w:p>
    <w:p w14:paraId="0120E27F" w14:textId="77777777" w:rsidR="00ED2B36" w:rsidRDefault="00000000">
      <w:pPr>
        <w:jc w:val="center"/>
      </w:pPr>
      <w:r>
        <w:rPr>
          <w:rFonts w:ascii="Courier New" w:hAnsi="Courier New"/>
          <w:sz w:val="18"/>
        </w:rPr>
        <w:t>┌──────────────────────────────┐</w:t>
      </w:r>
      <w:r>
        <w:rPr>
          <w:rFonts w:ascii="Courier New" w:hAnsi="Courier New"/>
          <w:sz w:val="18"/>
        </w:rPr>
        <w:br/>
        <w:t>│          LOAN                │</w:t>
      </w:r>
      <w:r>
        <w:rPr>
          <w:rFonts w:ascii="Courier New" w:hAnsi="Courier New"/>
          <w:sz w:val="18"/>
        </w:rPr>
        <w:br/>
        <w:t>├──────────────────────────────┤</w:t>
      </w:r>
      <w:r>
        <w:rPr>
          <w:rFonts w:ascii="Courier New" w:hAnsi="Courier New"/>
          <w:sz w:val="18"/>
        </w:rPr>
        <w:br/>
        <w:t>│  Loan_ID (PK)              │</w:t>
      </w:r>
      <w:r>
        <w:rPr>
          <w:rFonts w:ascii="Courier New" w:hAnsi="Courier New"/>
          <w:sz w:val="18"/>
        </w:rPr>
        <w:br/>
        <w:t>│  Book_ID (FK)              │</w:t>
      </w:r>
      <w:r>
        <w:rPr>
          <w:rFonts w:ascii="Courier New" w:hAnsi="Courier New"/>
          <w:sz w:val="18"/>
        </w:rPr>
        <w:br/>
        <w:t>│  Member_ID (FK)            │</w:t>
      </w:r>
      <w:r>
        <w:rPr>
          <w:rFonts w:ascii="Courier New" w:hAnsi="Courier New"/>
          <w:sz w:val="18"/>
        </w:rPr>
        <w:br/>
        <w:t>│  Issue_Date                │</w:t>
      </w:r>
      <w:r>
        <w:rPr>
          <w:rFonts w:ascii="Courier New" w:hAnsi="Courier New"/>
          <w:sz w:val="18"/>
        </w:rPr>
        <w:br/>
        <w:t>│  Due_Date                  │</w:t>
      </w:r>
      <w:r>
        <w:rPr>
          <w:rFonts w:ascii="Courier New" w:hAnsi="Courier New"/>
          <w:sz w:val="18"/>
        </w:rPr>
        <w:br/>
        <w:t>│  Return_Date               │</w:t>
      </w:r>
      <w:r>
        <w:rPr>
          <w:rFonts w:ascii="Courier New" w:hAnsi="Courier New"/>
          <w:sz w:val="18"/>
        </w:rPr>
        <w:br/>
        <w:t>└──────────────────────────────┘</w:t>
      </w:r>
    </w:p>
    <w:p w14:paraId="659DD922" w14:textId="77777777" w:rsidR="00ED2B36" w:rsidRDefault="00000000">
      <w:pPr>
        <w:jc w:val="center"/>
      </w:pPr>
      <w:r>
        <w:rPr>
          <w:rFonts w:ascii="Courier New" w:hAnsi="Courier New"/>
          <w:sz w:val="18"/>
        </w:rPr>
        <w:t>┌──────────────────────────────┐</w:t>
      </w:r>
      <w:r>
        <w:rPr>
          <w:rFonts w:ascii="Courier New" w:hAnsi="Courier New"/>
          <w:sz w:val="18"/>
        </w:rPr>
        <w:br/>
        <w:t>│          RESERVATION         │</w:t>
      </w:r>
      <w:r>
        <w:rPr>
          <w:rFonts w:ascii="Courier New" w:hAnsi="Courier New"/>
          <w:sz w:val="18"/>
        </w:rPr>
        <w:br/>
        <w:t>├──────────────────────────────┤</w:t>
      </w:r>
      <w:r>
        <w:rPr>
          <w:rFonts w:ascii="Courier New" w:hAnsi="Courier New"/>
          <w:sz w:val="18"/>
        </w:rPr>
        <w:br/>
        <w:t>│  Reservation_ID (PK)       │</w:t>
      </w:r>
      <w:r>
        <w:rPr>
          <w:rFonts w:ascii="Courier New" w:hAnsi="Courier New"/>
          <w:sz w:val="18"/>
        </w:rPr>
        <w:br/>
        <w:t>│  Book_ID (FK)              │</w:t>
      </w:r>
      <w:r>
        <w:rPr>
          <w:rFonts w:ascii="Courier New" w:hAnsi="Courier New"/>
          <w:sz w:val="18"/>
        </w:rPr>
        <w:br/>
        <w:t>│  Member_ID (FK)            │</w:t>
      </w:r>
      <w:r>
        <w:rPr>
          <w:rFonts w:ascii="Courier New" w:hAnsi="Courier New"/>
          <w:sz w:val="18"/>
        </w:rPr>
        <w:br/>
        <w:t>│  Reservation_Date          │</w:t>
      </w:r>
      <w:r>
        <w:rPr>
          <w:rFonts w:ascii="Courier New" w:hAnsi="Courier New"/>
          <w:sz w:val="18"/>
        </w:rPr>
        <w:br/>
        <w:t>│  Status                    │</w:t>
      </w:r>
      <w:r>
        <w:rPr>
          <w:rFonts w:ascii="Courier New" w:hAnsi="Courier New"/>
          <w:sz w:val="18"/>
        </w:rPr>
        <w:br/>
        <w:t>└──────────────────────────────┘</w:t>
      </w:r>
    </w:p>
    <w:p w14:paraId="739FD3A1" w14:textId="77777777" w:rsidR="00ED2B36" w:rsidRDefault="00000000">
      <w:pPr>
        <w:jc w:val="center"/>
      </w:pPr>
      <w:r>
        <w:rPr>
          <w:rFonts w:ascii="Courier New" w:hAnsi="Courier New"/>
          <w:sz w:val="18"/>
        </w:rP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r>
      <w:r>
        <w:rPr>
          <w:rFonts w:ascii="Courier New" w:hAnsi="Courier New"/>
          <w:sz w:val="18"/>
        </w:rPr>
        <w:t xml:space="preserve">   │   LOAN  │       │ RESERVATION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MEMBER  │</w:t>
      </w:r>
      <w:r>
        <w:rPr>
          <w:rFonts w:ascii="Courier New" w:hAnsi="Courier New"/>
          <w:sz w:val="18"/>
        </w:rPr>
        <w:br/>
        <w:t xml:space="preserve">              └─────────┘</w:t>
      </w:r>
    </w:p>
    <w:p w14:paraId="5586AA78" w14:textId="77777777" w:rsidR="00ED2B36" w:rsidRDefault="00000000">
      <w:r>
        <w:rPr>
          <w:b/>
        </w:rPr>
        <w:t xml:space="preserve">In simple words: </w:t>
      </w:r>
      <w:r>
        <w:t>The relational model keeps the data neat and organised. Primary keys identify records uniquely, while foreign keys create links between tables.</w:t>
      </w:r>
    </w:p>
    <w:p w14:paraId="2A46957C" w14:textId="77777777" w:rsidR="00ED2B36" w:rsidRDefault="00000000">
      <w:r>
        <w:rPr>
          <w:b/>
          <w:sz w:val="28"/>
        </w:rPr>
        <w:t>Q4. ER Model</w:t>
      </w:r>
    </w:p>
    <w:p w14:paraId="70E1925B" w14:textId="77777777" w:rsidR="00ED2B36" w:rsidRDefault="00000000">
      <w:r>
        <w:rPr>
          <w:b/>
        </w:rPr>
        <w:t xml:space="preserve">In simple words: </w:t>
      </w:r>
      <w:r>
        <w:t>The ER model gives us a picture of the library. We identify the important entities, their attributes, and the relationships between them.</w:t>
      </w:r>
    </w:p>
    <w:p w14:paraId="18B8A4DF" w14:textId="77777777" w:rsidR="00ED2B36" w:rsidRDefault="00000000">
      <w:pPr>
        <w:jc w:val="center"/>
      </w:pPr>
      <w:r>
        <w:rPr>
          <w:rFonts w:ascii="Courier New" w:hAnsi="Courier New"/>
          <w:sz w:val="18"/>
        </w:rPr>
        <w:t>┌────────────┐      BORROWS       ┌────────────┐</w:t>
      </w:r>
      <w:r>
        <w:rPr>
          <w:rFonts w:ascii="Courier New" w:hAnsi="Courier New"/>
          <w:sz w:val="18"/>
        </w:rPr>
        <w:br/>
        <w:t>│   MEMBER   │ 1 ───────────── N  │    LOAN    │</w:t>
      </w:r>
      <w:r>
        <w:rPr>
          <w:rFonts w:ascii="Courier New" w:hAnsi="Courier New"/>
          <w:sz w:val="18"/>
        </w:rPr>
        <w:br/>
        <w:t>├────────────┤                    ├────────────┤</w:t>
      </w:r>
      <w:r>
        <w:rPr>
          <w:rFonts w:ascii="Courier New" w:hAnsi="Courier New"/>
          <w:sz w:val="18"/>
        </w:rPr>
        <w:br/>
        <w:t>│ Member_ID  │                    │ Loan_ID    │</w:t>
      </w:r>
      <w:r>
        <w:rPr>
          <w:rFonts w:ascii="Courier New" w:hAnsi="Courier New"/>
          <w:sz w:val="18"/>
        </w:rPr>
        <w:br/>
        <w:t>│ Name       │                    │ Issue_Date │</w:t>
      </w:r>
      <w:r>
        <w:rPr>
          <w:rFonts w:ascii="Courier New" w:hAnsi="Courier New"/>
          <w:sz w:val="18"/>
        </w:rPr>
        <w:br/>
        <w:t>│ Phone      │                    │ Due_Date   │</w:t>
      </w:r>
      <w:r>
        <w:rPr>
          <w:rFonts w:ascii="Courier New" w:hAnsi="Courier New"/>
          <w:sz w:val="18"/>
        </w:rPr>
        <w:br/>
        <w:t>│ Email      │                    │ ReturnDate │</w:t>
      </w:r>
      <w:r>
        <w:rPr>
          <w:rFonts w:ascii="Courier New" w:hAnsi="Courier New"/>
          <w:sz w:val="18"/>
        </w:rPr>
        <w:br/>
      </w:r>
      <w:r>
        <w:rPr>
          <w:rFonts w:ascii="Courier New" w:hAnsi="Courier New"/>
          <w:sz w:val="18"/>
        </w:rPr>
        <w:t>└────────────┘                    └─────┬──────┘</w:t>
      </w:r>
      <w:r>
        <w:rPr>
          <w:rFonts w:ascii="Courier New" w:hAnsi="Courier New"/>
          <w:sz w:val="18"/>
        </w:rPr>
        <w:br/>
      </w:r>
      <w:r>
        <w:rPr>
          <w:rFonts w:ascii="Courier New" w:hAnsi="Courier New"/>
          <w:sz w:val="18"/>
        </w:rPr>
        <w:lastRenderedPageBreak/>
        <w:t xml:space="preserve">                                       │ FOR</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 Book_ID    │</w:t>
      </w:r>
      <w:r>
        <w:rPr>
          <w:rFonts w:ascii="Courier New" w:hAnsi="Courier New"/>
          <w:sz w:val="18"/>
        </w:rPr>
        <w:br/>
        <w:t xml:space="preserve">                                 │ Title      │</w:t>
      </w:r>
      <w:r>
        <w:rPr>
          <w:rFonts w:ascii="Courier New" w:hAnsi="Courier New"/>
          <w:sz w:val="18"/>
        </w:rPr>
        <w:br/>
        <w:t xml:space="preserve">                                 │ Author     │</w:t>
      </w:r>
      <w:r>
        <w:rPr>
          <w:rFonts w:ascii="Courier New" w:hAnsi="Courier New"/>
          <w:sz w:val="18"/>
        </w:rPr>
        <w:br/>
        <w:t xml:space="preserve">                                 │ Category   │</w:t>
      </w:r>
      <w:r>
        <w:rPr>
          <w:rFonts w:ascii="Courier New" w:hAnsi="Courier New"/>
          <w:sz w:val="18"/>
        </w:rPr>
        <w:br/>
      </w:r>
      <w:r>
        <w:rPr>
          <w:rFonts w:ascii="Courier New" w:hAnsi="Courier New"/>
          <w:sz w:val="18"/>
        </w:rPr>
        <w:t xml:space="preserve">                                 └────────────┘</w:t>
      </w:r>
    </w:p>
    <w:p w14:paraId="7E99C391" w14:textId="77777777" w:rsidR="00ED2B36" w:rsidRDefault="00000000">
      <w:pPr>
        <w:jc w:val="center"/>
      </w:pPr>
      <w:r>
        <w:rPr>
          <w:rFonts w:ascii="Courier New" w:hAnsi="Courier New"/>
          <w:sz w:val="18"/>
        </w:rPr>
        <w:t>┌────────────┐      MAKES      ┌──────────────┐      FOR      ┌────────────┐</w:t>
      </w:r>
      <w:r>
        <w:rPr>
          <w:rFonts w:ascii="Courier New" w:hAnsi="Courier New"/>
          <w:sz w:val="18"/>
        </w:rPr>
        <w:br/>
        <w:t>│   MEMBER   │ 1 ───────── N  │ RESERVATION  │ N ──────── 1 │    BOOK    │</w:t>
      </w:r>
      <w:r>
        <w:rPr>
          <w:rFonts w:ascii="Courier New" w:hAnsi="Courier New"/>
          <w:sz w:val="18"/>
        </w:rPr>
        <w:br/>
        <w:t>└────────────┘                └──────────────┘                └────────────┘</w:t>
      </w:r>
    </w:p>
    <w:p w14:paraId="6BF09998" w14:textId="77777777" w:rsidR="00ED2B36" w:rsidRDefault="00000000">
      <w:pPr>
        <w:jc w:val="center"/>
      </w:pPr>
      <w:r>
        <w:rPr>
          <w:rFonts w:ascii="Courier New" w:hAnsi="Courier New"/>
          <w:sz w:val="18"/>
        </w:rPr>
        <w:t xml:space="preserve">                  ┌────────────┐</w:t>
      </w:r>
      <w:r>
        <w:rPr>
          <w:rFonts w:ascii="Courier New" w:hAnsi="Courier New"/>
          <w:sz w:val="18"/>
        </w:rPr>
        <w:br/>
        <w:t xml:space="preserve">                  │   STAFF    │</w:t>
      </w:r>
      <w:r>
        <w:rPr>
          <w:rFonts w:ascii="Courier New" w:hAnsi="Courier New"/>
          <w:sz w:val="18"/>
        </w:rPr>
        <w:br/>
        <w:t xml:space="preserve">                  └─────┬──────┘</w:t>
      </w:r>
      <w:r>
        <w:rPr>
          <w:rFonts w:ascii="Courier New" w:hAnsi="Courier New"/>
          <w:sz w:val="18"/>
        </w:rPr>
        <w:br/>
        <w:t xml:space="preserve">                        │ manages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LIBRARY   │</w:t>
      </w:r>
      <w:r>
        <w:rPr>
          <w:rFonts w:ascii="Courier New" w:hAnsi="Courier New"/>
          <w:sz w:val="18"/>
        </w:rPr>
        <w:br/>
      </w:r>
      <w:r>
        <w:rPr>
          <w:rFonts w:ascii="Courier New" w:hAnsi="Courier New"/>
          <w:sz w:val="18"/>
        </w:rPr>
        <w:t xml:space="preserve">                  └────────────┘</w:t>
      </w:r>
    </w:p>
    <w:p w14:paraId="08414918" w14:textId="77777777" w:rsidR="00ED2B36" w:rsidRDefault="00000000">
      <w:r>
        <w:rPr>
          <w:b/>
        </w:rPr>
        <w:t xml:space="preserve">In simple words: </w:t>
      </w:r>
      <w:r>
        <w:t>The numbers 1:N and M:N tell us how many records can be connected. This makes the relationships in the library easy to understand at a glance.</w:t>
      </w:r>
    </w:p>
    <w:p w14:paraId="4B9DCE59" w14:textId="77777777" w:rsidR="00ED2B36" w:rsidRDefault="00000000">
      <w:r>
        <w:rPr>
          <w:b/>
          <w:sz w:val="28"/>
        </w:rPr>
        <w:t>Q5. EER Model (Enhanced ER)</w:t>
      </w:r>
    </w:p>
    <w:p w14:paraId="000201C1" w14:textId="77777777" w:rsidR="00ED2B36" w:rsidRDefault="00000000">
      <w:r>
        <w:rPr>
          <w:b/>
        </w:rPr>
        <w:t xml:space="preserve">In simple words: </w:t>
      </w:r>
      <w:r>
        <w:t>EER is an improved version of the ER model. It adds extra ideas such as specialization and aggregation, which help us represent a more realistic library system.</w:t>
      </w:r>
    </w:p>
    <w:p w14:paraId="6809FF49" w14:textId="77777777" w:rsidR="00ED2B36" w:rsidRDefault="00000000">
      <w:pPr>
        <w:jc w:val="center"/>
      </w:pPr>
      <w:r>
        <w:rPr>
          <w:rFonts w:ascii="Courier New" w:hAnsi="Courier New"/>
          <w:sz w:val="18"/>
        </w:rPr>
        <w:t xml:space="preserve">                         ┌───────────────┐</w:t>
      </w:r>
      <w:r>
        <w:rPr>
          <w:rFonts w:ascii="Courier New" w:hAnsi="Courier New"/>
          <w:sz w:val="18"/>
        </w:rPr>
        <w:br/>
        <w:t xml:space="preserve">                         │     STAFF     │</w:t>
      </w:r>
      <w:r>
        <w:rPr>
          <w:rFonts w:ascii="Courier New" w:hAnsi="Courier New"/>
          <w:sz w:val="18"/>
        </w:rPr>
        <w:br/>
      </w:r>
      <w:r>
        <w:rPr>
          <w:rFonts w:ascii="Courier New" w:hAnsi="Courier New"/>
          <w:sz w:val="18"/>
        </w:rPr>
        <w:t xml:space="preserve">                         ├───────────────┤</w:t>
      </w:r>
      <w:r>
        <w:rPr>
          <w:rFonts w:ascii="Courier New" w:hAnsi="Courier New"/>
          <w:sz w:val="18"/>
        </w:rPr>
        <w:br/>
        <w:t xml:space="preserve">                         │ Staff_ID      │</w:t>
      </w:r>
      <w:r>
        <w:rPr>
          <w:rFonts w:ascii="Courier New" w:hAnsi="Courier New"/>
          <w:sz w:val="18"/>
        </w:rPr>
        <w:br/>
        <w:t xml:space="preserve">                         │ Name          │</w:t>
      </w:r>
      <w:r>
        <w:rPr>
          <w:rFonts w:ascii="Courier New" w:hAnsi="Courier New"/>
          <w:sz w:val="18"/>
        </w:rPr>
        <w:br/>
        <w:t xml:space="preserve">                         │ Phone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IS-A / SPECIALIZATION</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LIBRARIAN  │           │    ADMIN    │</w:t>
      </w:r>
      <w:r>
        <w:rPr>
          <w:rFonts w:ascii="Courier New" w:hAnsi="Courier New"/>
          <w:sz w:val="18"/>
        </w:rPr>
        <w:br/>
      </w:r>
      <w:r>
        <w:rPr>
          <w:rFonts w:ascii="Courier New" w:hAnsi="Courier New"/>
          <w:sz w:val="18"/>
        </w:rPr>
        <w:t xml:space="preserve">             ├─────────────┤           ├─────────────┤</w:t>
      </w:r>
      <w:r>
        <w:rPr>
          <w:rFonts w:ascii="Courier New" w:hAnsi="Courier New"/>
          <w:sz w:val="18"/>
        </w:rPr>
        <w:br/>
        <w:t xml:space="preserve">             │ Issue books │           │ Manage data │</w:t>
      </w:r>
      <w:r>
        <w:rPr>
          <w:rFonts w:ascii="Courier New" w:hAnsi="Courier New"/>
          <w:sz w:val="18"/>
        </w:rPr>
        <w:br/>
        <w:t xml:space="preserve">             │ Approve     │           │ Manage staff│</w:t>
      </w:r>
      <w:r>
        <w:rPr>
          <w:rFonts w:ascii="Courier New" w:hAnsi="Courier New"/>
          <w:sz w:val="18"/>
        </w:rPr>
        <w:br/>
        <w:t xml:space="preserve">             │ reservations│           │             │</w:t>
      </w:r>
      <w:r>
        <w:rPr>
          <w:rFonts w:ascii="Courier New" w:hAnsi="Courier New"/>
          <w:sz w:val="18"/>
        </w:rPr>
        <w:br/>
        <w:t xml:space="preserve">             └─────────────┘           └─────────────┘</w:t>
      </w:r>
    </w:p>
    <w:p w14:paraId="629379DF" w14:textId="77777777" w:rsidR="00ED2B36" w:rsidRDefault="00000000">
      <w:pPr>
        <w:jc w:val="center"/>
      </w:pPr>
      <w:r>
        <w:rPr>
          <w:rFonts w:ascii="Courier New" w:hAnsi="Courier New"/>
          <w:sz w:val="18"/>
        </w:rPr>
        <w:t xml:space="preserve"> MEMBER ──→ makes ──→ RESERVATION ──→ for ──→ BOOK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RESERVATION APPROVAL  │</w:t>
      </w:r>
      <w:r>
        <w:rPr>
          <w:rFonts w:ascii="Courier New" w:hAnsi="Courier New"/>
          <w:sz w:val="18"/>
        </w:rPr>
        <w:br/>
      </w:r>
      <w:r>
        <w:rPr>
          <w:rFonts w:ascii="Courier New" w:hAnsi="Courier New"/>
          <w:sz w:val="18"/>
        </w:rPr>
        <w:t xml:space="preserve">                   ├────────────────────────┤</w:t>
      </w:r>
      <w:r>
        <w:rPr>
          <w:rFonts w:ascii="Courier New" w:hAnsi="Courier New"/>
          <w:sz w:val="18"/>
        </w:rPr>
        <w:br/>
        <w:t xml:space="preserve">                   │ Approval_ID            │</w:t>
      </w:r>
      <w:r>
        <w:rPr>
          <w:rFonts w:ascii="Courier New" w:hAnsi="Courier New"/>
          <w:sz w:val="18"/>
        </w:rPr>
        <w:br/>
        <w:t xml:space="preserve">                   │ Date                   │</w:t>
      </w:r>
      <w:r>
        <w:rPr>
          <w:rFonts w:ascii="Courier New" w:hAnsi="Courier New"/>
          <w:sz w:val="18"/>
        </w:rPr>
        <w:br/>
        <w:t xml:space="preserve">                   │ Status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 xml:space="preserve">                         LIBRARIAN approves</w:t>
      </w:r>
    </w:p>
    <w:p w14:paraId="4EB74C5C" w14:textId="77777777" w:rsidR="00ED2B36" w:rsidRDefault="00000000">
      <w:r>
        <w:rPr>
          <w:b/>
        </w:rPr>
        <w:t xml:space="preserve">In simple words: </w:t>
      </w:r>
      <w:r>
        <w:t>For example, Staff can be divided into Librarian and Admin. We can also treat reservation approval as a higher-level process. This gives us a more detailed picture of how the library actually works.</w:t>
      </w:r>
    </w:p>
    <w:p w14:paraId="68F931EC" w14:textId="77777777" w:rsidR="00ED2B36" w:rsidRDefault="00000000">
      <w:r>
        <w:rPr>
          <w:b/>
          <w:sz w:val="28"/>
        </w:rPr>
        <w:t>Q6. Object-Oriented Model</w:t>
      </w:r>
    </w:p>
    <w:p w14:paraId="3AFD1608" w14:textId="77777777" w:rsidR="00ED2B36" w:rsidRDefault="00000000">
      <w:r>
        <w:rPr>
          <w:b/>
        </w:rPr>
        <w:t xml:space="preserve">In simple words: </w:t>
      </w:r>
      <w:r>
        <w:t>In the object-oriented model, we think about real-world objects. A class contains both the information about an object and the actions that the object can perform.</w:t>
      </w:r>
    </w:p>
    <w:p w14:paraId="432DAD6B" w14:textId="77777777" w:rsidR="000951D9" w:rsidRDefault="00000000">
      <w:pPr>
        <w:jc w:val="center"/>
        <w:rPr>
          <w:rFonts w:ascii="Courier New" w:hAnsi="Courier New"/>
          <w:sz w:val="18"/>
        </w:rPr>
      </w:pPr>
      <w:r>
        <w:rPr>
          <w:rFonts w:ascii="Courier New" w:hAnsi="Courier New"/>
          <w:sz w:val="18"/>
        </w:rPr>
        <w:t xml:space="preserve">                        </w:t>
      </w:r>
    </w:p>
    <w:p w14:paraId="571CB228" w14:textId="77777777" w:rsidR="000951D9" w:rsidRDefault="000951D9">
      <w:pPr>
        <w:jc w:val="center"/>
        <w:rPr>
          <w:rFonts w:ascii="Courier New" w:hAnsi="Courier New"/>
          <w:sz w:val="18"/>
        </w:rPr>
      </w:pPr>
    </w:p>
    <w:p w14:paraId="213179F6" w14:textId="77777777" w:rsidR="000951D9" w:rsidRDefault="000951D9">
      <w:pPr>
        <w:jc w:val="center"/>
        <w:rPr>
          <w:rFonts w:ascii="Courier New" w:hAnsi="Courier New"/>
          <w:sz w:val="18"/>
        </w:rPr>
      </w:pPr>
    </w:p>
    <w:p w14:paraId="35B88CC4" w14:textId="77777777" w:rsidR="000951D9" w:rsidRDefault="000951D9">
      <w:pPr>
        <w:jc w:val="center"/>
        <w:rPr>
          <w:rFonts w:ascii="Courier New" w:hAnsi="Courier New"/>
          <w:sz w:val="18"/>
        </w:rPr>
      </w:pPr>
    </w:p>
    <w:p w14:paraId="1A430EF2" w14:textId="6186C616" w:rsidR="00ED2B36" w:rsidRDefault="000951D9">
      <w:pPr>
        <w:jc w:val="center"/>
      </w:pPr>
      <w:r>
        <w:rPr>
          <w:rFonts w:ascii="Courier New" w:hAnsi="Courier New"/>
          <w:sz w:val="18"/>
        </w:rPr>
        <w:t xml:space="preserve">                        </w:t>
      </w:r>
      <w:r w:rsidR="00000000">
        <w:rPr>
          <w:rFonts w:ascii="Courier New" w:hAnsi="Courier New"/>
          <w:sz w:val="18"/>
        </w:rPr>
        <w:t xml:space="preserve"> ┌────────────────────┐</w:t>
      </w:r>
      <w:r w:rsidR="00000000">
        <w:rPr>
          <w:rFonts w:ascii="Courier New" w:hAnsi="Courier New"/>
          <w:sz w:val="18"/>
        </w:rPr>
        <w:br/>
      </w:r>
      <w:r w:rsidR="00000000">
        <w:rPr>
          <w:rFonts w:ascii="Courier New" w:hAnsi="Courier New"/>
          <w:sz w:val="18"/>
        </w:rPr>
        <w:t xml:space="preserve">                         │       PERSON       │</w:t>
      </w:r>
      <w:r w:rsidR="00000000">
        <w:rPr>
          <w:rFonts w:ascii="Courier New" w:hAnsi="Courier New"/>
          <w:sz w:val="18"/>
        </w:rPr>
        <w:br/>
        <w:t xml:space="preserve">                         ├────────────────────┤</w:t>
      </w:r>
      <w:r w:rsidR="00000000">
        <w:rPr>
          <w:rFonts w:ascii="Courier New" w:hAnsi="Courier New"/>
          <w:sz w:val="18"/>
        </w:rPr>
        <w:br/>
        <w:t xml:space="preserve">                         │ name, phone, email │</w:t>
      </w:r>
      <w:r w:rsidR="00000000">
        <w:rPr>
          <w:rFonts w:ascii="Courier New" w:hAnsi="Courier New"/>
          <w:sz w:val="18"/>
        </w:rPr>
        <w:br/>
        <w:t xml:space="preserve">                         ├────────────────────┤</w:t>
      </w:r>
      <w:r w:rsidR="00000000">
        <w:rPr>
          <w:rFonts w:ascii="Courier New" w:hAnsi="Courier New"/>
          <w:sz w:val="18"/>
        </w:rPr>
        <w:br/>
        <w:t xml:space="preserve">                         │ login()            │</w:t>
      </w:r>
      <w:r w:rsidR="00000000">
        <w:rPr>
          <w:rFonts w:ascii="Courier New" w:hAnsi="Courier New"/>
          <w:sz w:val="18"/>
        </w:rPr>
        <w:br/>
        <w:t xml:space="preserve">                         │ updateDetails()    │</w:t>
      </w:r>
      <w:r w:rsidR="00000000">
        <w:rPr>
          <w:rFonts w:ascii="Courier New" w:hAnsi="Courier New"/>
          <w:sz w:val="18"/>
        </w:rPr>
        <w:br/>
        <w:t xml:space="preserve">                         └─────────┬──────────┘</w:t>
      </w:r>
      <w:r w:rsidR="00000000">
        <w:rPr>
          <w:rFonts w:ascii="Courier New" w:hAnsi="Courier New"/>
          <w:sz w:val="18"/>
        </w:rPr>
        <w:br/>
        <w:t xml:space="preserve">                                   │</w:t>
      </w:r>
      <w:r w:rsidR="00000000">
        <w:rPr>
          <w:rFonts w:ascii="Courier New" w:hAnsi="Courier New"/>
          <w:sz w:val="18"/>
        </w:rPr>
        <w:br/>
        <w:t xml:space="preserve">                              INHERITANCE</w:t>
      </w:r>
      <w:r w:rsidR="00000000">
        <w:rPr>
          <w:rFonts w:ascii="Courier New" w:hAnsi="Courier New"/>
          <w:sz w:val="18"/>
        </w:rPr>
        <w:br/>
        <w:t xml:space="preserve">                         ┌─────────┴─────────┐</w:t>
      </w:r>
      <w:r w:rsidR="00000000">
        <w:rPr>
          <w:rFonts w:ascii="Courier New" w:hAnsi="Courier New"/>
          <w:sz w:val="18"/>
        </w:rPr>
        <w:br/>
        <w:t xml:space="preserve">                         ↓                   ↓</w:t>
      </w:r>
      <w:r w:rsidR="00000000">
        <w:rPr>
          <w:rFonts w:ascii="Courier New" w:hAnsi="Courier New"/>
          <w:sz w:val="18"/>
        </w:rPr>
        <w:br/>
      </w:r>
      <w:r w:rsidR="00000000">
        <w:rPr>
          <w:rFonts w:ascii="Courier New" w:hAnsi="Courier New"/>
          <w:sz w:val="18"/>
        </w:rPr>
        <w:t xml:space="preserve">                  ┌─────────────┐     ┌─────────────┐</w:t>
      </w:r>
      <w:r w:rsidR="00000000">
        <w:rPr>
          <w:rFonts w:ascii="Courier New" w:hAnsi="Courier New"/>
          <w:sz w:val="18"/>
        </w:rPr>
        <w:br/>
        <w:t xml:space="preserve">                  │   MEMBER    │     │    STAFF    │</w:t>
      </w:r>
      <w:r w:rsidR="00000000">
        <w:rPr>
          <w:rFonts w:ascii="Courier New" w:hAnsi="Courier New"/>
          <w:sz w:val="18"/>
        </w:rPr>
        <w:br/>
        <w:t xml:space="preserve">                  ├─────────────┤     ├─────────────┤</w:t>
      </w:r>
      <w:r w:rsidR="00000000">
        <w:rPr>
          <w:rFonts w:ascii="Courier New" w:hAnsi="Courier New"/>
          <w:sz w:val="18"/>
        </w:rPr>
        <w:br/>
        <w:t xml:space="preserve">                  │ Member_ID   │     │ Staff_ID    │</w:t>
      </w:r>
      <w:r w:rsidR="00000000">
        <w:rPr>
          <w:rFonts w:ascii="Courier New" w:hAnsi="Courier New"/>
          <w:sz w:val="18"/>
        </w:rPr>
        <w:br/>
        <w:t xml:space="preserve">                  │ membership  │     │ role        │</w:t>
      </w:r>
      <w:r w:rsidR="00000000">
        <w:rPr>
          <w:rFonts w:ascii="Courier New" w:hAnsi="Courier New"/>
          <w:sz w:val="18"/>
        </w:rPr>
        <w:br/>
        <w:t xml:space="preserve">                  ├─────────────┤     ├─────────────┤</w:t>
      </w:r>
      <w:r w:rsidR="00000000">
        <w:rPr>
          <w:rFonts w:ascii="Courier New" w:hAnsi="Courier New"/>
          <w:sz w:val="18"/>
        </w:rPr>
        <w:br/>
        <w:t xml:space="preserve">                  │ borrowBook()│     │ issueBook() │</w:t>
      </w:r>
      <w:r w:rsidR="00000000">
        <w:rPr>
          <w:rFonts w:ascii="Courier New" w:hAnsi="Courier New"/>
          <w:sz w:val="18"/>
        </w:rPr>
        <w:br/>
        <w:t xml:space="preserve">                  │ reserveBook()│    │ approve()   │</w:t>
      </w:r>
      <w:r w:rsidR="00000000">
        <w:rPr>
          <w:rFonts w:ascii="Courier New" w:hAnsi="Courier New"/>
          <w:sz w:val="18"/>
        </w:rPr>
        <w:br/>
        <w:t xml:space="preserve">                  └─────────────┘     └─────────────┘</w:t>
      </w:r>
    </w:p>
    <w:p w14:paraId="19A10BD2" w14:textId="77777777" w:rsidR="00ED2B36" w:rsidRDefault="00000000">
      <w:pPr>
        <w:jc w:val="center"/>
      </w:pPr>
      <w:r>
        <w:rPr>
          <w:rFonts w:ascii="Courier New" w:hAnsi="Courier New"/>
          <w:sz w:val="18"/>
        </w:rP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 bookID, title, author    │</w:t>
      </w:r>
      <w:r>
        <w:rPr>
          <w:rFonts w:ascii="Courier New" w:hAnsi="Courier New"/>
          <w:sz w:val="18"/>
        </w:rPr>
        <w:br/>
        <w:t xml:space="preserve">                  │ category, availability   │</w:t>
      </w:r>
      <w:r>
        <w:rPr>
          <w:rFonts w:ascii="Courier New" w:hAnsi="Courier New"/>
          <w:sz w:val="18"/>
        </w:rPr>
        <w:br/>
        <w:t xml:space="preserve">                  ├──────────────────────────┤</w:t>
      </w:r>
      <w:r>
        <w:rPr>
          <w:rFonts w:ascii="Courier New" w:hAnsi="Courier New"/>
          <w:sz w:val="18"/>
        </w:rPr>
        <w:br/>
        <w:t xml:space="preserve">                  │ issueBook()               │</w:t>
      </w:r>
      <w:r>
        <w:rPr>
          <w:rFonts w:ascii="Courier New" w:hAnsi="Courier New"/>
          <w:sz w:val="18"/>
        </w:rPr>
        <w:br/>
        <w:t xml:space="preserve">                  │ returnBook()              │</w:t>
      </w:r>
      <w:r>
        <w:rPr>
          <w:rFonts w:ascii="Courier New" w:hAnsi="Courier New"/>
          <w:sz w:val="18"/>
        </w:rPr>
        <w:br/>
        <w:t xml:space="preserve">                  │ checkAvailability()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t xml:space="preserve">                  ├──────────────────────────┤</w:t>
      </w:r>
      <w:r>
        <w:rPr>
          <w:rFonts w:ascii="Courier New" w:hAnsi="Courier New"/>
          <w:sz w:val="18"/>
        </w:rPr>
        <w:br/>
        <w:t xml:space="preserve">                  │ loanID, issueDate         │</w:t>
      </w:r>
      <w:r>
        <w:rPr>
          <w:rFonts w:ascii="Courier New" w:hAnsi="Courier New"/>
          <w:sz w:val="18"/>
        </w:rPr>
        <w:br/>
        <w:t xml:space="preserve">                  │ dueDate, returnDate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calculateFine()           │</w:t>
      </w:r>
      <w:r>
        <w:rPr>
          <w:rFonts w:ascii="Courier New" w:hAnsi="Courier New"/>
          <w:sz w:val="18"/>
        </w:rPr>
        <w:br/>
        <w:t xml:space="preserve">                  │ closeLoan()               │</w:t>
      </w:r>
      <w:r>
        <w:rPr>
          <w:rFonts w:ascii="Courier New" w:hAnsi="Courier New"/>
          <w:sz w:val="18"/>
        </w:rPr>
        <w:br/>
        <w:t xml:space="preserve">                  └──────────────────────────┘</w:t>
      </w:r>
    </w:p>
    <w:p w14:paraId="524F29B7" w14:textId="77777777" w:rsidR="00ED2B36" w:rsidRDefault="00000000">
      <w:pPr>
        <w:jc w:val="center"/>
      </w:pPr>
      <w:r>
        <w:rPr>
          <w:rFonts w:ascii="Courier New" w:hAnsi="Courier New"/>
          <w:sz w:val="18"/>
        </w:rPr>
        <w:t>RELATIONAL MODEL                 OBJECT-ORIENTED MODEL</w:t>
      </w:r>
      <w:r>
        <w:rPr>
          <w:rFonts w:ascii="Courier New" w:hAnsi="Courier New"/>
          <w:sz w:val="18"/>
        </w:rPr>
        <w:br/>
        <w:t xml:space="preserve">       ↓                                  ↓</w:t>
      </w:r>
      <w:r>
        <w:rPr>
          <w:rFonts w:ascii="Courier New" w:hAnsi="Courier New"/>
          <w:sz w:val="18"/>
        </w:rPr>
        <w:br/>
        <w:t>Tables + Rows + Columns           Classes + Objects</w:t>
      </w:r>
      <w:r>
        <w:rPr>
          <w:rFonts w:ascii="Courier New" w:hAnsi="Courier New"/>
          <w:sz w:val="18"/>
        </w:rPr>
        <w:br/>
        <w:t xml:space="preserve">       ↓                                  ↓</w:t>
      </w:r>
      <w:r>
        <w:rPr>
          <w:rFonts w:ascii="Courier New" w:hAnsi="Courier New"/>
          <w:sz w:val="18"/>
        </w:rPr>
        <w:br/>
        <w:t>Data stored separately            Data + Methods together</w:t>
      </w:r>
    </w:p>
    <w:p w14:paraId="420034B0" w14:textId="77777777" w:rsidR="00ED2B36" w:rsidRDefault="00000000">
      <w:r>
        <w:rPr>
          <w:b/>
        </w:rPr>
        <w:t xml:space="preserve">In simple words: </w:t>
      </w:r>
      <w:r>
        <w:t>For example, a Book is not only information like title and author. The Book object can also perform actions such as issueBook(), returnBook(), and checkAvailability(). That is the main difference from the relational model.</w:t>
      </w:r>
    </w:p>
    <w:p w14:paraId="6ADF4D8C" w14:textId="12FA2153" w:rsidR="00ED2B36" w:rsidRDefault="00ED2B36"/>
    <w:sectPr w:rsidR="00ED2B3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474624">
    <w:abstractNumId w:val="8"/>
  </w:num>
  <w:num w:numId="2" w16cid:durableId="1895849931">
    <w:abstractNumId w:val="6"/>
  </w:num>
  <w:num w:numId="3" w16cid:durableId="1281180016">
    <w:abstractNumId w:val="5"/>
  </w:num>
  <w:num w:numId="4" w16cid:durableId="1670406095">
    <w:abstractNumId w:val="4"/>
  </w:num>
  <w:num w:numId="5" w16cid:durableId="15694163">
    <w:abstractNumId w:val="7"/>
  </w:num>
  <w:num w:numId="6" w16cid:durableId="10496266">
    <w:abstractNumId w:val="3"/>
  </w:num>
  <w:num w:numId="7" w16cid:durableId="1213152755">
    <w:abstractNumId w:val="2"/>
  </w:num>
  <w:num w:numId="8" w16cid:durableId="2057465223">
    <w:abstractNumId w:val="1"/>
  </w:num>
  <w:num w:numId="9" w16cid:durableId="18101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D9"/>
    <w:rsid w:val="0015074B"/>
    <w:rsid w:val="0029639D"/>
    <w:rsid w:val="00326F90"/>
    <w:rsid w:val="0048472B"/>
    <w:rsid w:val="00712E32"/>
    <w:rsid w:val="00A16408"/>
    <w:rsid w:val="00AA1D8D"/>
    <w:rsid w:val="00B47730"/>
    <w:rsid w:val="00C02DA3"/>
    <w:rsid w:val="00CB0664"/>
    <w:rsid w:val="00CF775A"/>
    <w:rsid w:val="00D502D6"/>
    <w:rsid w:val="00ED2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50325"/>
  <w14:defaultImageDpi w14:val="300"/>
  <w15:docId w15:val="{0A95AF5C-B6B0-214C-B2F9-91D927D1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shivangisengar003@gmail.com</cp:lastModifiedBy>
  <cp:revision>3</cp:revision>
  <cp:lastPrinted>2026-09-07T09:58:00Z</cp:lastPrinted>
  <dcterms:created xsi:type="dcterms:W3CDTF">2026-09-07T14:53:00Z</dcterms:created>
  <dcterms:modified xsi:type="dcterms:W3CDTF">2026-10-29T05:10:00Z</dcterms:modified>
  <cp:category/>
</cp:coreProperties>
</file>